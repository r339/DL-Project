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084A" w14:textId="319BBB4C" w:rsidR="00967F5A" w:rsidRPr="00967F5A" w:rsidRDefault="00E969E7" w:rsidP="00967F5A">
      <w:pPr>
        <w:jc w:val="center"/>
        <w:rPr>
          <w:rFonts w:ascii="Times New Roman" w:hAnsi="Times New Roman" w:cs="Times New Roman"/>
          <w:b/>
          <w:bCs/>
          <w:color w:val="365F91" w:themeColor="accent1" w:themeShade="BF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365F91" w:themeColor="accent1" w:themeShade="BF"/>
          <w:sz w:val="40"/>
          <w:szCs w:val="40"/>
        </w:rPr>
        <w:t xml:space="preserve">Comprehensive </w:t>
      </w:r>
      <w:r w:rsidR="00967F5A" w:rsidRPr="00967F5A">
        <w:rPr>
          <w:rFonts w:ascii="Times New Roman" w:hAnsi="Times New Roman" w:cs="Times New Roman"/>
          <w:b/>
          <w:bCs/>
          <w:color w:val="365F91" w:themeColor="accent1" w:themeShade="BF"/>
          <w:sz w:val="40"/>
          <w:szCs w:val="40"/>
        </w:rPr>
        <w:t>Case Study Outcome</w:t>
      </w:r>
      <w:r w:rsidR="00DA432B">
        <w:rPr>
          <w:rFonts w:ascii="Times New Roman" w:hAnsi="Times New Roman" w:cs="Times New Roman"/>
          <w:b/>
          <w:bCs/>
          <w:color w:val="365F91" w:themeColor="accent1" w:themeShade="BF"/>
          <w:sz w:val="40"/>
          <w:szCs w:val="40"/>
        </w:rPr>
        <w:t>s</w:t>
      </w:r>
      <w:r w:rsidR="00967F5A" w:rsidRPr="00967F5A">
        <w:rPr>
          <w:rFonts w:ascii="Times New Roman" w:hAnsi="Times New Roman" w:cs="Times New Roman"/>
          <w:b/>
          <w:bCs/>
          <w:color w:val="365F91" w:themeColor="accent1" w:themeShade="BF"/>
          <w:sz w:val="40"/>
          <w:szCs w:val="40"/>
        </w:rPr>
        <w:t xml:space="preserve">: </w:t>
      </w:r>
      <w:r w:rsidR="00347582">
        <w:rPr>
          <w:rFonts w:ascii="Times New Roman" w:hAnsi="Times New Roman" w:cs="Times New Roman"/>
          <w:b/>
          <w:bCs/>
          <w:color w:val="365F91" w:themeColor="accent1" w:themeShade="BF"/>
          <w:sz w:val="40"/>
          <w:szCs w:val="40"/>
        </w:rPr>
        <w:t>Final</w:t>
      </w:r>
      <w:r w:rsidR="00967F5A" w:rsidRPr="00967F5A">
        <w:rPr>
          <w:rFonts w:ascii="Times New Roman" w:hAnsi="Times New Roman" w:cs="Times New Roman"/>
          <w:b/>
          <w:bCs/>
          <w:color w:val="365F91" w:themeColor="accent1" w:themeShade="BF"/>
          <w:sz w:val="40"/>
          <w:szCs w:val="40"/>
        </w:rPr>
        <w:t xml:space="preserve"> Project Report</w:t>
      </w:r>
    </w:p>
    <w:p w14:paraId="2C43CDC9" w14:textId="77777777" w:rsidR="00967F5A" w:rsidRPr="00967F5A" w:rsidRDefault="00967F5A" w:rsidP="00967F5A">
      <w:pPr>
        <w:jc w:val="both"/>
        <w:rPr>
          <w:rFonts w:ascii="Times New Roman" w:hAnsi="Times New Roman" w:cs="Times New Roman"/>
        </w:rPr>
      </w:pPr>
      <w:r w:rsidRPr="00967F5A">
        <w:rPr>
          <w:rFonts w:ascii="Times New Roman" w:hAnsi="Times New Roman" w:cs="Times New Roman"/>
          <w:b/>
          <w:bCs/>
        </w:rPr>
        <w:t>Instructions:</w:t>
      </w:r>
    </w:p>
    <w:p w14:paraId="403A55C3" w14:textId="5BF6ABB7" w:rsidR="00967F5A" w:rsidRPr="00967F5A" w:rsidRDefault="00967F5A" w:rsidP="00967F5A">
      <w:pPr>
        <w:numPr>
          <w:ilvl w:val="0"/>
          <w:numId w:val="10"/>
        </w:numPr>
        <w:spacing w:after="0" w:line="278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This template must be used for documenting your </w:t>
      </w:r>
      <w:r w:rsidR="00743485">
        <w:rPr>
          <w:rFonts w:ascii="Times New Roman" w:hAnsi="Times New Roman" w:cs="Times New Roman"/>
          <w:i/>
          <w:iCs/>
          <w:sz w:val="20"/>
          <w:szCs w:val="20"/>
        </w:rPr>
        <w:t>final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 project</w:t>
      </w:r>
      <w:r w:rsidR="00743485">
        <w:rPr>
          <w:rFonts w:ascii="Times New Roman" w:hAnsi="Times New Roman" w:cs="Times New Roman"/>
          <w:i/>
          <w:iCs/>
          <w:sz w:val="20"/>
          <w:szCs w:val="20"/>
        </w:rPr>
        <w:t xml:space="preserve"> for Deep Learning Evaluation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0394DB31" w14:textId="3D8785B7" w:rsidR="00FF6D0F" w:rsidRDefault="00FF6D0F" w:rsidP="00967F5A">
      <w:pPr>
        <w:numPr>
          <w:ilvl w:val="0"/>
          <w:numId w:val="10"/>
        </w:numPr>
        <w:spacing w:after="0" w:line="278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Use 12pt Times New Roman with single line spacing and justified margin for formatting the document.</w:t>
      </w:r>
    </w:p>
    <w:p w14:paraId="18F8E718" w14:textId="2154EB13" w:rsidR="00967F5A" w:rsidRPr="00967F5A" w:rsidRDefault="00967F5A" w:rsidP="00967F5A">
      <w:pPr>
        <w:numPr>
          <w:ilvl w:val="0"/>
          <w:numId w:val="10"/>
        </w:numPr>
        <w:spacing w:after="0" w:line="278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Each section is mandatory, and marks are allocated </w:t>
      </w:r>
      <w:r w:rsidR="00DB48D1">
        <w:rPr>
          <w:rFonts w:ascii="Times New Roman" w:hAnsi="Times New Roman" w:cs="Times New Roman"/>
          <w:i/>
          <w:iCs/>
          <w:sz w:val="20"/>
          <w:szCs w:val="20"/>
        </w:rPr>
        <w:t>individually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1FC6419D" w14:textId="77777777" w:rsidR="00967F5A" w:rsidRPr="00967F5A" w:rsidRDefault="00967F5A" w:rsidP="00967F5A">
      <w:pPr>
        <w:numPr>
          <w:ilvl w:val="0"/>
          <w:numId w:val="10"/>
        </w:numPr>
        <w:spacing w:after="0" w:line="278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67F5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Submission Requirements:</w:t>
      </w:r>
    </w:p>
    <w:p w14:paraId="13CFD8DD" w14:textId="77777777" w:rsidR="00967F5A" w:rsidRPr="00967F5A" w:rsidRDefault="00967F5A" w:rsidP="00967F5A">
      <w:pPr>
        <w:numPr>
          <w:ilvl w:val="1"/>
          <w:numId w:val="10"/>
        </w:numPr>
        <w:spacing w:after="0" w:line="278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67F5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Softcopy: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 Submit both an editable Word document (.docx) and a PDF version.</w:t>
      </w:r>
    </w:p>
    <w:p w14:paraId="27BF4BF0" w14:textId="544EDFB5" w:rsidR="00967F5A" w:rsidRPr="00967F5A" w:rsidRDefault="00967F5A" w:rsidP="00967F5A">
      <w:pPr>
        <w:numPr>
          <w:ilvl w:val="1"/>
          <w:numId w:val="10"/>
        </w:numPr>
        <w:spacing w:after="0" w:line="278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67F5A">
        <w:rPr>
          <w:rFonts w:ascii="Times New Roman" w:hAnsi="Times New Roman" w:cs="Times New Roman"/>
          <w:b/>
          <w:bCs/>
          <w:i/>
          <w:iCs/>
          <w:sz w:val="20"/>
          <w:szCs w:val="20"/>
        </w:rPr>
        <w:t>Hardcopy: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 Submit a printed copy of the report</w:t>
      </w:r>
      <w:r w:rsidR="00662796">
        <w:rPr>
          <w:rFonts w:ascii="Times New Roman" w:hAnsi="Times New Roman" w:cs="Times New Roman"/>
          <w:i/>
          <w:iCs/>
          <w:sz w:val="20"/>
          <w:szCs w:val="20"/>
        </w:rPr>
        <w:t xml:space="preserve"> (One report per team during final evaluation presentation)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70D0EBC2" w14:textId="77777777" w:rsidR="00967F5A" w:rsidRPr="00967F5A" w:rsidRDefault="00967F5A" w:rsidP="00967F5A">
      <w:pPr>
        <w:numPr>
          <w:ilvl w:val="0"/>
          <w:numId w:val="10"/>
        </w:numPr>
        <w:spacing w:after="0" w:line="278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67F5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Appendices: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 Include project </w:t>
      </w:r>
      <w:r w:rsidRPr="00967F5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source code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 in the appendices section.</w:t>
      </w:r>
    </w:p>
    <w:p w14:paraId="19F16CD0" w14:textId="2F8FCAAA" w:rsidR="00967F5A" w:rsidRPr="00967F5A" w:rsidRDefault="00967F5A" w:rsidP="00967F5A">
      <w:pPr>
        <w:numPr>
          <w:ilvl w:val="0"/>
          <w:numId w:val="10"/>
        </w:numPr>
        <w:spacing w:after="0" w:line="278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67F5A">
        <w:rPr>
          <w:rFonts w:ascii="Times New Roman" w:hAnsi="Times New Roman" w:cs="Times New Roman"/>
          <w:b/>
          <w:bCs/>
          <w:i/>
          <w:iCs/>
          <w:sz w:val="20"/>
          <w:szCs w:val="20"/>
        </w:rPr>
        <w:t>Deadline: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 Submit the complete project report </w:t>
      </w:r>
      <w:r w:rsidR="002D3D85">
        <w:rPr>
          <w:rFonts w:ascii="Times New Roman" w:hAnsi="Times New Roman" w:cs="Times New Roman"/>
          <w:i/>
          <w:iCs/>
          <w:sz w:val="20"/>
          <w:szCs w:val="20"/>
        </w:rPr>
        <w:t xml:space="preserve">along with presentation for final </w:t>
      </w:r>
      <w:r w:rsidR="00662796">
        <w:rPr>
          <w:rFonts w:ascii="Times New Roman" w:hAnsi="Times New Roman" w:cs="Times New Roman"/>
          <w:i/>
          <w:iCs/>
          <w:sz w:val="20"/>
          <w:szCs w:val="20"/>
        </w:rPr>
        <w:t>evaluation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5DE81A70" w14:textId="2C6FDE80" w:rsidR="00967F5A" w:rsidRDefault="00967F5A" w:rsidP="00967F5A">
      <w:pPr>
        <w:numPr>
          <w:ilvl w:val="0"/>
          <w:numId w:val="10"/>
        </w:numPr>
        <w:spacing w:after="0" w:line="278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967F5A">
        <w:rPr>
          <w:rFonts w:ascii="Times New Roman" w:hAnsi="Times New Roman" w:cs="Times New Roman"/>
          <w:b/>
          <w:bCs/>
          <w:i/>
          <w:iCs/>
          <w:sz w:val="20"/>
          <w:szCs w:val="20"/>
        </w:rPr>
        <w:t>Page Limit: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 Final report must be</w:t>
      </w:r>
      <w:r w:rsidR="002D3D85">
        <w:rPr>
          <w:rFonts w:ascii="Times New Roman" w:hAnsi="Times New Roman" w:cs="Times New Roman"/>
          <w:i/>
          <w:iCs/>
          <w:sz w:val="20"/>
          <w:szCs w:val="20"/>
        </w:rPr>
        <w:t xml:space="preserve"> minimum of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967F5A">
        <w:rPr>
          <w:rFonts w:ascii="Times New Roman" w:hAnsi="Times New Roman" w:cs="Times New Roman"/>
          <w:b/>
          <w:bCs/>
          <w:i/>
          <w:iCs/>
          <w:sz w:val="20"/>
          <w:szCs w:val="20"/>
        </w:rPr>
        <w:t>15–20 pages (excluding appendices)</w:t>
      </w:r>
      <w:r w:rsidRPr="00967F5A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3CFC0642" w14:textId="594ADA99" w:rsidR="00967F5A" w:rsidRDefault="00000000" w:rsidP="00967F5A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bCs/>
          <w:color w:val="365F91" w:themeColor="accent1" w:themeShade="BF"/>
        </w:rPr>
      </w:pPr>
      <w:r>
        <w:rPr>
          <w:rFonts w:ascii="Times New Roman" w:hAnsi="Times New Roman" w:cs="Times New Roman"/>
        </w:rPr>
        <w:pict w14:anchorId="2B88E885">
          <v:rect id="_x0000_i1025" style="width:0;height:1.5pt" o:hralign="center" o:hrstd="t" o:hr="t" fillcolor="#a0a0a0" stroked="f"/>
        </w:pict>
      </w:r>
    </w:p>
    <w:p w14:paraId="64D43D8E" w14:textId="77777777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1. Title Page</w:t>
      </w:r>
    </w:p>
    <w:p w14:paraId="3D4A542B" w14:textId="3FFA6B01" w:rsidR="008855A7" w:rsidRPr="00DC08CD" w:rsidRDefault="00000000" w:rsidP="00DC08CD">
      <w:pPr>
        <w:rPr>
          <w:rFonts w:ascii="Times New Roman" w:hAnsi="Times New Roman" w:cs="Times New Roman"/>
        </w:rPr>
      </w:pPr>
      <w:r w:rsidRPr="005C6C22">
        <w:rPr>
          <w:rFonts w:ascii="Times New Roman" w:hAnsi="Times New Roman" w:cs="Times New Roman"/>
          <w:b/>
          <w:bCs/>
        </w:rPr>
        <w:t>Project Title</w:t>
      </w:r>
      <w:r w:rsidR="005C6C22" w:rsidRPr="005C6C22">
        <w:rPr>
          <w:rFonts w:ascii="Times New Roman" w:hAnsi="Times New Roman" w:cs="Times New Roman"/>
          <w:b/>
          <w:bCs/>
        </w:rPr>
        <w:t xml:space="preserve"> (Give a suitable title for your </w:t>
      </w:r>
      <w:r w:rsidR="00DB48D1">
        <w:rPr>
          <w:rFonts w:ascii="Times New Roman" w:hAnsi="Times New Roman" w:cs="Times New Roman"/>
          <w:b/>
          <w:bCs/>
        </w:rPr>
        <w:t>individual</w:t>
      </w:r>
      <w:r w:rsidR="005C6C22" w:rsidRPr="005C6C22">
        <w:rPr>
          <w:rFonts w:ascii="Times New Roman" w:hAnsi="Times New Roman" w:cs="Times New Roman"/>
          <w:b/>
          <w:bCs/>
        </w:rPr>
        <w:t xml:space="preserve"> project)</w:t>
      </w:r>
      <w:r w:rsidRPr="00DC08CD">
        <w:rPr>
          <w:rFonts w:ascii="Times New Roman" w:hAnsi="Times New Roman" w:cs="Times New Roman"/>
        </w:rPr>
        <w:br/>
        <w:t xml:space="preserve">Team </w:t>
      </w:r>
      <w:r w:rsidR="00DC08CD">
        <w:rPr>
          <w:rFonts w:ascii="Times New Roman" w:hAnsi="Times New Roman" w:cs="Times New Roman"/>
        </w:rPr>
        <w:t xml:space="preserve">Number &amp; </w:t>
      </w:r>
      <w:r w:rsidRPr="00DC08CD">
        <w:rPr>
          <w:rFonts w:ascii="Times New Roman" w:hAnsi="Times New Roman" w:cs="Times New Roman"/>
        </w:rPr>
        <w:t>Members</w:t>
      </w:r>
      <w:r w:rsidRPr="00DC08CD">
        <w:rPr>
          <w:rFonts w:ascii="Times New Roman" w:hAnsi="Times New Roman" w:cs="Times New Roman"/>
        </w:rPr>
        <w:br/>
      </w:r>
      <w:r w:rsidR="00DC08CD">
        <w:rPr>
          <w:rFonts w:ascii="Times New Roman" w:hAnsi="Times New Roman" w:cs="Times New Roman"/>
        </w:rPr>
        <w:t>Team Representative</w:t>
      </w:r>
      <w:r w:rsidRPr="00DC08CD">
        <w:rPr>
          <w:rFonts w:ascii="Times New Roman" w:hAnsi="Times New Roman" w:cs="Times New Roman"/>
        </w:rPr>
        <w:br/>
        <w:t>Date of Submission</w:t>
      </w:r>
    </w:p>
    <w:p w14:paraId="678BB874" w14:textId="3EF7924D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2. Abstract</w:t>
      </w:r>
      <w:r w:rsidR="00FF6D0F">
        <w:rPr>
          <w:rFonts w:ascii="Times New Roman" w:hAnsi="Times New Roman" w:cs="Times New Roman"/>
        </w:rPr>
        <w:t xml:space="preserve"> (150-200 words)</w:t>
      </w:r>
    </w:p>
    <w:p w14:paraId="76303B3D" w14:textId="77777777" w:rsidR="008855A7" w:rsidRPr="00DC08CD" w:rsidRDefault="00000000" w:rsidP="00DC08CD">
      <w:pPr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Provide a brief summary of the project, including problem statement, methodology, results, and outcomes.</w:t>
      </w:r>
    </w:p>
    <w:p w14:paraId="335D9217" w14:textId="05A8B707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3. Introduction</w:t>
      </w:r>
      <w:r w:rsidR="00FF6D0F">
        <w:rPr>
          <w:rFonts w:ascii="Times New Roman" w:hAnsi="Times New Roman" w:cs="Times New Roman"/>
        </w:rPr>
        <w:t xml:space="preserve"> (1 page)</w:t>
      </w:r>
    </w:p>
    <w:p w14:paraId="27BA4ACF" w14:textId="230790EA" w:rsidR="008855A7" w:rsidRPr="00DC08CD" w:rsidRDefault="00000000" w:rsidP="00DC08CD">
      <w:pPr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 xml:space="preserve">Introduce the problem, objectives, and outline of </w:t>
      </w:r>
      <w:r w:rsidR="00675D2B">
        <w:rPr>
          <w:rFonts w:ascii="Times New Roman" w:hAnsi="Times New Roman" w:cs="Times New Roman"/>
        </w:rPr>
        <w:t>your</w:t>
      </w:r>
      <w:r w:rsidRPr="00DC08CD">
        <w:rPr>
          <w:rFonts w:ascii="Times New Roman" w:hAnsi="Times New Roman" w:cs="Times New Roman"/>
        </w:rPr>
        <w:t xml:space="preserve"> contributions</w:t>
      </w:r>
      <w:r w:rsidR="00675D2B">
        <w:rPr>
          <w:rFonts w:ascii="Times New Roman" w:hAnsi="Times New Roman" w:cs="Times New Roman"/>
        </w:rPr>
        <w:t xml:space="preserve"> to the teams objectives</w:t>
      </w:r>
      <w:r w:rsidRPr="00DC08CD">
        <w:rPr>
          <w:rFonts w:ascii="Times New Roman" w:hAnsi="Times New Roman" w:cs="Times New Roman"/>
        </w:rPr>
        <w:t>.</w:t>
      </w:r>
    </w:p>
    <w:p w14:paraId="30D4A17F" w14:textId="05AEFBD3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4. Literature Review</w:t>
      </w:r>
    </w:p>
    <w:p w14:paraId="684444C0" w14:textId="77777777" w:rsidR="008855A7" w:rsidRPr="00DC08CD" w:rsidRDefault="00000000" w:rsidP="00DC08CD">
      <w:pPr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Summarize related works and explain how they shaped the project design choices.</w:t>
      </w:r>
    </w:p>
    <w:p w14:paraId="1E0E5BC2" w14:textId="5D77C715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5. Datasets &amp; Preprocessing</w:t>
      </w:r>
    </w:p>
    <w:p w14:paraId="27E2EB6F" w14:textId="63052C3A" w:rsidR="008855A7" w:rsidRPr="00DC08CD" w:rsidRDefault="00675D2B" w:rsidP="00DC08CD">
      <w:pPr>
        <w:jc w:val="both"/>
        <w:rPr>
          <w:rFonts w:ascii="Times New Roman" w:hAnsi="Times New Roman" w:cs="Times New Roman"/>
        </w:rPr>
      </w:pPr>
      <w:r w:rsidRPr="00AD7289">
        <w:rPr>
          <w:rFonts w:ascii="Times New Roman" w:hAnsi="Times New Roman" w:cs="Times New Roman"/>
        </w:rPr>
        <w:t>Provide details of the dataset you worked with, preprocessing steps applied, and challenges faced</w:t>
      </w:r>
      <w:r w:rsidR="00000000" w:rsidRPr="00DC08CD">
        <w:rPr>
          <w:rFonts w:ascii="Times New Roman" w:hAnsi="Times New Roman" w:cs="Times New Roman"/>
        </w:rPr>
        <w:t>.</w:t>
      </w:r>
    </w:p>
    <w:p w14:paraId="476EBF84" w14:textId="290A5809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lastRenderedPageBreak/>
        <w:t>6. Methodology &amp; Models</w:t>
      </w:r>
    </w:p>
    <w:p w14:paraId="007D492E" w14:textId="77777777" w:rsidR="00675D2B" w:rsidRPr="00AD7289" w:rsidRDefault="00675D2B" w:rsidP="00675D2B">
      <w:pPr>
        <w:jc w:val="both"/>
        <w:rPr>
          <w:rFonts w:ascii="Times New Roman" w:hAnsi="Times New Roman" w:cs="Times New Roman"/>
        </w:rPr>
      </w:pPr>
      <w:r w:rsidRPr="00AD7289">
        <w:rPr>
          <w:rFonts w:ascii="Times New Roman" w:hAnsi="Times New Roman" w:cs="Times New Roman"/>
        </w:rPr>
        <w:t>Explain the deep learning model you used, its architecture, and the tools/frameworks applied. Include block diagrams if applicable.</w:t>
      </w:r>
    </w:p>
    <w:p w14:paraId="26840133" w14:textId="014B0A0A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7. Training, Results &amp; Evaluation</w:t>
      </w:r>
    </w:p>
    <w:p w14:paraId="69001950" w14:textId="77777777" w:rsidR="00675D2B" w:rsidRPr="00AD7289" w:rsidRDefault="00675D2B" w:rsidP="00675D2B">
      <w:pPr>
        <w:jc w:val="both"/>
        <w:rPr>
          <w:rFonts w:ascii="Times New Roman" w:hAnsi="Times New Roman" w:cs="Times New Roman"/>
        </w:rPr>
      </w:pPr>
      <w:r w:rsidRPr="00AD7289">
        <w:rPr>
          <w:rFonts w:ascii="Times New Roman" w:hAnsi="Times New Roman" w:cs="Times New Roman"/>
        </w:rPr>
        <w:t>Provide your training procedure, hyperparameters, evaluation metrics, and performance results. Include visualizations (loss curves, confusion matrices).</w:t>
      </w:r>
    </w:p>
    <w:p w14:paraId="686CB2D3" w14:textId="36CCC48D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 xml:space="preserve">8. Comparative Analysis &amp; Discussion </w:t>
      </w:r>
    </w:p>
    <w:p w14:paraId="2D15426A" w14:textId="4EB4161F" w:rsidR="008855A7" w:rsidRPr="00DC08CD" w:rsidRDefault="00000000" w:rsidP="00DC08CD">
      <w:pPr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Discuss trade-offs, differences in results, and identify the best-performing models</w:t>
      </w:r>
      <w:r w:rsidR="00675D2B">
        <w:rPr>
          <w:rFonts w:ascii="Times New Roman" w:hAnsi="Times New Roman" w:cs="Times New Roman"/>
        </w:rPr>
        <w:t xml:space="preserve"> among your team members</w:t>
      </w:r>
      <w:r w:rsidRPr="00DC08CD">
        <w:rPr>
          <w:rFonts w:ascii="Times New Roman" w:hAnsi="Times New Roman" w:cs="Times New Roman"/>
        </w:rPr>
        <w:t>.</w:t>
      </w:r>
    </w:p>
    <w:p w14:paraId="23A1965B" w14:textId="689D216C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 xml:space="preserve">9. Contributions by Team Members </w:t>
      </w:r>
    </w:p>
    <w:p w14:paraId="0911DD3B" w14:textId="77777777" w:rsidR="008855A7" w:rsidRPr="00DC08CD" w:rsidRDefault="00000000" w:rsidP="00DC08CD">
      <w:pPr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Summarize each member’s unique contributions and findings.</w:t>
      </w:r>
    </w:p>
    <w:p w14:paraId="0D60CE71" w14:textId="6F182D7C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 xml:space="preserve">10. Outcomes &amp; Learnings </w:t>
      </w:r>
    </w:p>
    <w:p w14:paraId="55DC8CC2" w14:textId="77777777" w:rsidR="008855A7" w:rsidRPr="00DC08CD" w:rsidRDefault="00000000" w:rsidP="00DC08CD">
      <w:pPr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Explain what the team collectively learned from the project.</w:t>
      </w:r>
    </w:p>
    <w:p w14:paraId="0910C1CD" w14:textId="0D95D48D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11. Future Directions</w:t>
      </w:r>
    </w:p>
    <w:p w14:paraId="62E78859" w14:textId="77777777" w:rsidR="008855A7" w:rsidRPr="00DC08CD" w:rsidRDefault="00000000" w:rsidP="00DC08CD">
      <w:pPr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Propose potential improvements or extensions for the project.</w:t>
      </w:r>
    </w:p>
    <w:p w14:paraId="6766A4FB" w14:textId="77777777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12. References</w:t>
      </w:r>
    </w:p>
    <w:p w14:paraId="67D42B8A" w14:textId="3C8ED88B" w:rsidR="008855A7" w:rsidRPr="00DC08CD" w:rsidRDefault="00000000" w:rsidP="00DC08CD">
      <w:pPr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Provide consolidated references</w:t>
      </w:r>
      <w:r w:rsidR="00675D2B">
        <w:rPr>
          <w:rFonts w:ascii="Times New Roman" w:hAnsi="Times New Roman" w:cs="Times New Roman"/>
        </w:rPr>
        <w:t xml:space="preserve"> for your work</w:t>
      </w:r>
      <w:r w:rsidRPr="00DC08CD">
        <w:rPr>
          <w:rFonts w:ascii="Times New Roman" w:hAnsi="Times New Roman" w:cs="Times New Roman"/>
        </w:rPr>
        <w:t>.</w:t>
      </w:r>
    </w:p>
    <w:p w14:paraId="51973EB9" w14:textId="77777777" w:rsidR="008855A7" w:rsidRPr="00DC08CD" w:rsidRDefault="00000000" w:rsidP="00DC08CD">
      <w:pPr>
        <w:pStyle w:val="Heading1"/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13. Appendices</w:t>
      </w:r>
    </w:p>
    <w:p w14:paraId="324E2722" w14:textId="77777777" w:rsidR="008855A7" w:rsidRPr="00DC08CD" w:rsidRDefault="00000000" w:rsidP="00DC08CD">
      <w:pPr>
        <w:jc w:val="both"/>
        <w:rPr>
          <w:rFonts w:ascii="Times New Roman" w:hAnsi="Times New Roman" w:cs="Times New Roman"/>
        </w:rPr>
      </w:pPr>
      <w:r w:rsidRPr="00DC08CD">
        <w:rPr>
          <w:rFonts w:ascii="Times New Roman" w:hAnsi="Times New Roman" w:cs="Times New Roman"/>
        </w:rPr>
        <w:t>Include code, screenshots of training runs, and additional outputs.</w:t>
      </w:r>
    </w:p>
    <w:sectPr w:rsidR="008855A7" w:rsidRPr="00DC08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D83CE0"/>
    <w:multiLevelType w:val="multilevel"/>
    <w:tmpl w:val="489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804382">
    <w:abstractNumId w:val="8"/>
  </w:num>
  <w:num w:numId="2" w16cid:durableId="424234496">
    <w:abstractNumId w:val="6"/>
  </w:num>
  <w:num w:numId="3" w16cid:durableId="79835384">
    <w:abstractNumId w:val="5"/>
  </w:num>
  <w:num w:numId="4" w16cid:durableId="1614090605">
    <w:abstractNumId w:val="4"/>
  </w:num>
  <w:num w:numId="5" w16cid:durableId="992608680">
    <w:abstractNumId w:val="7"/>
  </w:num>
  <w:num w:numId="6" w16cid:durableId="1883394476">
    <w:abstractNumId w:val="3"/>
  </w:num>
  <w:num w:numId="7" w16cid:durableId="607859935">
    <w:abstractNumId w:val="2"/>
  </w:num>
  <w:num w:numId="8" w16cid:durableId="242373135">
    <w:abstractNumId w:val="1"/>
  </w:num>
  <w:num w:numId="9" w16cid:durableId="395708276">
    <w:abstractNumId w:val="0"/>
  </w:num>
  <w:num w:numId="10" w16cid:durableId="620651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3D85"/>
    <w:rsid w:val="00326F90"/>
    <w:rsid w:val="00347582"/>
    <w:rsid w:val="00360133"/>
    <w:rsid w:val="00396F34"/>
    <w:rsid w:val="00571595"/>
    <w:rsid w:val="005C6C22"/>
    <w:rsid w:val="00662796"/>
    <w:rsid w:val="00675D2B"/>
    <w:rsid w:val="00743485"/>
    <w:rsid w:val="00785152"/>
    <w:rsid w:val="00831693"/>
    <w:rsid w:val="00882613"/>
    <w:rsid w:val="008855A7"/>
    <w:rsid w:val="00967F5A"/>
    <w:rsid w:val="00A4015A"/>
    <w:rsid w:val="00A57067"/>
    <w:rsid w:val="00AA1D8D"/>
    <w:rsid w:val="00B47730"/>
    <w:rsid w:val="00BE07D6"/>
    <w:rsid w:val="00C814CB"/>
    <w:rsid w:val="00CB0664"/>
    <w:rsid w:val="00DA432B"/>
    <w:rsid w:val="00DB48D1"/>
    <w:rsid w:val="00DC08CD"/>
    <w:rsid w:val="00E52234"/>
    <w:rsid w:val="00E969E7"/>
    <w:rsid w:val="00FC693F"/>
    <w:rsid w:val="00FF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2A7AA"/>
  <w14:defaultImageDpi w14:val="300"/>
  <w15:docId w15:val="{B41E57BD-D484-486E-A87F-202A0A4FE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Sindhumitha Kulandaivel</cp:lastModifiedBy>
  <cp:revision>15</cp:revision>
  <dcterms:created xsi:type="dcterms:W3CDTF">2025-09-23T09:35:00Z</dcterms:created>
  <dcterms:modified xsi:type="dcterms:W3CDTF">2025-10-13T08:18:00Z</dcterms:modified>
  <cp:category/>
</cp:coreProperties>
</file>